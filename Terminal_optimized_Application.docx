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Cover Letter</w:t>
      </w:r>
    </w:p>
    <w:p>
      <w:r>
        <w:t>As a Customer Support Engineer with 7 years of experience providing live coverage support across diverse technical landscapes, I am confident in my ability to exceed the expectations of this role. At ZOE Bank, I consistently delivered critical technical and developer support, resolving 99% of cases within SLA and acting as a technical SME for complex issues involving PostgreSQL, REST APIs, and data synchronization. My experience includes leveraging Python, SQL, and Linux to diagnose problems and automate solutions, directly reducing resolution times by 25% and enhancing software testing capabilities. I am adept at quickly assessing root causes, providing effective workarounds, and collaborating with engineering and product teams to triage bugs and improve product reliability.</w:t>
        <w:br/>
        <w:br/>
        <w:t>My background directly aligns with your need for an individual who can promptly respond to requests and foster impeccable communication. I have a proven track record of partnering with engineering and product teams to improve test coverage and deliver actionable insights, strengthening product reliability and customer satisfaction. Furthermore, I have actively contributed to the development of internal tooling to provide visibility into underlying issues, administered Linux/Windows environments, and authored technical documentation to improve developer enablement and reduce recurring support tickets. These experiences have equipped me to create and improve established and ad-hoc workflows for triage and escalation, ensuring efficient support operations.</w:t>
        <w:br/>
        <w:br/>
        <w:t>I am eager to apply my expertise in technical troubleshooting, software testing practices, and my commitment to continuous improvement to your team. My proactive approach to identifying and resolving issues, coupled with my drive to contribute new ideas for improvement and collaboration, makes me an ideal candidate. I am readily available for live coverage as needed and am excited by the prospect of contributing to your team's growth and success.</w:t>
      </w:r>
    </w:p>
    <w:p>
      <w:r>
        <w:br w:type="page"/>
      </w:r>
    </w:p>
    <w:p>
      <w:pPr>
        <w:pStyle w:val="Heading1"/>
      </w:pPr>
      <w:r>
        <w:t>Optimized Resume</w:t>
      </w:r>
    </w:p>
    <w:p>
      <w:r>
        <w:t>JOHN DOE</w:t>
        <w:br/>
        <w:t>Houston, USA | +23333333333 | johndoe@gmail.com | www.linkedin.com/in/johndoe</w:t>
        <w:br/>
        <w:br/>
        <w:t>CUSTOMER SUPPORT ENGINEER</w:t>
        <w:br/>
        <w:t>Customer Support Engineer with 7 years of experience delivering **live coverage** support across SaaS, financial products, APIs, and database-driven platforms. Skilled in SQL, Linux, and REST API troubleshooting with a strong record of resolving 99% of technical issues. Extensive experience in collaborating with various teams - including engineers, technical managers, product teams, and commercial customers to triage issues, reproduce bugs, improve **software testing** processes, and enhance product reliability.</w:t>
        <w:br/>
        <w:br/>
        <w:t>EXPERIENCE</w:t>
        <w:br/>
        <w:br/>
        <w:t>ZOE Bank, USA November, 2019 – Present</w:t>
        <w:br/>
        <w:t>Customer Support Engineer</w:t>
        <w:br/>
        <w:t>* Delivered technical and developer support to over 600 users, resolving 99% of cases within SLA using multiple feedback channels and providing **live coverage** for critical issues.</w:t>
        <w:br/>
        <w:t>* Acted as a technical SME for internal developer teams, providing expert support for PostgreSQL databases, REST APIs, authentication, and data synchronization across core financial systems, contributing to the development of **internal tooling**.</w:t>
        <w:br/>
        <w:t>* Used Python, SQL, and Linux command-line tools to analyze logs, reproduce customer issues, and automate diagnostics—reducing resolution time by 25% and enhancing **software testing** capabilities.</w:t>
        <w:br/>
        <w:t>* Partnered with engineering and product teams to triage bugs, improve test coverage, and deliver actionable insights that strengthened product reliability and customer satisfaction, contributing to **software testing** initiatives.</w:t>
        <w:br/>
        <w:t>* Authored technical documentation and training resources, improving developer enablement and reducing recurring support tickets by 30%, which also informed the development of **internal tooling**.</w:t>
        <w:br/>
        <w:br/>
        <w:t>Aerial Consulting, USA April, 2018 – October, 2019.</w:t>
        <w:br/>
        <w:t>IT Support Engineer</w:t>
        <w:br/>
        <w:t>* Administered Linux/Windows environments, ensuring secure and reliable operations for enterprise systems and databases, including the implementation of **internal tooling** for monitoring.</w:t>
        <w:br/>
        <w:t>* Diagnosed network, hardware, and software issues using command-line tools and monitoring scripts, achieving a 99% resolution rate and supporting **live coverage** of system performance.</w:t>
        <w:br/>
        <w:t>* Authored technical documentation and internal knowledge base materials to support onboarding and reduce downtime, contributing to the effectiveness of **internal tooling** and training.</w:t>
        <w:br/>
        <w:t>* Collaborated with cross-departmental teams to identify recurring issues and streamline IT processes for better scalability, including improvements in **software testing** workflows.</w:t>
        <w:br/>
        <w:t>* Contributed to cross-functional collaboration by using GitHub Issues for tracking bugs and aligning support cases with engineering priorities, incorporating elements of **software testing** management.</w:t>
        <w:br/>
        <w:br/>
        <w:t>DRO Limited, China October, 2017 – March, 2018</w:t>
        <w:br/>
        <w:t>Software Engineer (Contract)</w:t>
        <w:br/>
        <w:t>* Built and maintained web applications using Node JS, REACT, SQL, and HTML/CSS, ensuring responsive design and stable database integration, with a focus on **software testing** best practices.</w:t>
        <w:br/>
        <w:t>* Optimized SQL queries and database schemas for performance and data accuracy, supporting the foundation’s online platform and contributing to overall system reliability and **software testing**.</w:t>
        <w:br/>
        <w:t>* Worked with Git-based workflows and conducted code reviews, ensuring maintainable and secure codebases, with attention to identifying needs for **internal tooling**.</w:t>
        <w:br/>
        <w:t>* Created technical documentation and tutorials that supported internal developers and improved long-term maintainability, including instructions for using **internal tooling**.</w:t>
        <w:br/>
        <w:br/>
        <w:t>EDUCATION</w:t>
        <w:br/>
        <w:t>Post Graduate Diploma (PGD), Computer Science (Ongoing)</w:t>
        <w:br/>
        <w:t>UNIVERSITY OF TEXAS</w:t>
        <w:br/>
        <w:br/>
        <w:t>Bachelors (BSc) Computer Science 2013 – 2017</w:t>
        <w:br/>
        <w:t>Texas University</w:t>
        <w:br/>
        <w:t>Grade: Distinction</w:t>
        <w:br/>
        <w:t>Minor: Computer Science</w:t>
        <w:br/>
        <w:br/>
        <w:t>CERTIFICATIONS</w:t>
        <w:br/>
        <w:t>PRODUCT SCHOOL, Product Roadmap 2024</w:t>
        <w:br/>
        <w:t>PRODUCT SCHOOL, Product Growth 2024</w:t>
        <w:br/>
        <w:t>PRODUCT SCHOOL, Product Strategy 2024</w:t>
        <w:br/>
        <w:t>PRODUCT SCHOOL, Product launch 2024</w:t>
        <w:br/>
        <w:t>LINKEDIN LEARNING, CompTIA A+ (220-1001 and 220-1002)</w:t>
        <w:br/>
        <w:t>DATACAMP, Data Science with Python 2022</w:t>
        <w:br/>
        <w:t>DATACAMP, Data Analysis with Python 2022</w:t>
        <w:br/>
        <w:t>DATACAMP, Data Science for Business 2022</w:t>
        <w:br/>
        <w:t>GOOGLE, Fundamentals of Digital Marketing 2021.</w:t>
        <w:br/>
        <w:br/>
        <w:t>TOOLS &amp; TECHNOLOGIES</w:t>
        <w:br/>
        <w:t>Zendesk, Slack, Zoom, DocSend, HTML, Javascript, Node JS, REACT, SQL (Database management), REST API integration and support, Networking (HTTPS, TCP/IP, DNS), Application support, Technical troubleshooting, Strong communication, Team Player, Analytical Thinking, Adaptability, **Software Testing**, **Internal Tooling**, **Live Coverage**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